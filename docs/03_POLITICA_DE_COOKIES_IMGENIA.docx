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POLÍTICA DE COOKIES</w:t>
      </w:r>
    </w:p>
    <w:p/>
    <w:p>
      <w:pPr/>
      <w:r>
        <w:t>Titular: IMGENIA ARTIFICIAL INTELLIGENCE, S.L.</w:t>
      </w:r>
    </w:p>
    <w:p>
      <w:pPr/>
      <w:r>
        <w:t>NIF: B22497218</w:t>
      </w:r>
    </w:p>
    <w:p>
      <w:pPr/>
      <w:r>
        <w:t>Domicilio: C/ de Villablanca, 85, 28032 Madrid (Madrid), España</w:t>
      </w:r>
    </w:p>
    <w:p>
      <w:pPr/>
      <w:r>
        <w:t>Email: info@imgenia.es</w:t>
      </w:r>
    </w:p>
    <w:p>
      <w:pPr/>
      <w:r>
        <w:t>Registro Mercantil: Registro Mercantil de Madrid, Hoja M-855779, Inscripción 1 (02/06/2025)</w:t>
      </w:r>
    </w:p>
    <w:p>
      <w:pPr/>
      <w:r>
        <w:t>Última actualización: 02/10/2025</w:t>
      </w:r>
    </w:p>
    <w:p/>
    <w:p>
      <w:pPr>
        <w:pStyle w:val="Heading1"/>
      </w:pPr>
      <w:r>
        <w:t>AVISO DE COOKIES</w:t>
      </w:r>
    </w:p>
    <w:p>
      <w:pPr/>
      <w:r>
        <w:t>IMGENIA ARTIFICIAL INTELLIGENCE, SL Documento actualizado con fecha: 2025-10-02 - Razón Social: IMGENIA ARTIFICIAL INTELLIGENCE, SL 1</w:t>
      </w:r>
    </w:p>
    <w:p>
      <w:pPr/>
      <w:r>
        <w:t>LSSI AVISO DE COOKIES AVISO DE COOKIES En caso de que la web utilice cookies, la nueva normativa obliga a configurar la web de forma que el usuario esté informado sobre los tipos de cookies que se utilizan, su finalidad, duración, etc… y pueda dar o revocar su consentimiento antes de su utilización. Los tipos de cookies, su descripción, finalidad, duración, etc.. dependen del desarrollador de la web, por lo que cada web deberá adaptar los contenidos informativos del AVISO DE COOKIES y de la POLÍTICA DE PRIVACIDAD a las cookies que realmente son utilizadas Para ello, en la web, además de la política de cookies, es obligatorio habilitar un mensaje visible, que solicite el CcoLnsIeEnNtimTieEnto previo del usuario antes de usar las cookies o que permita configurarlas, por ejemplo: EJEMPLO 1 “ Esta página web utiliza cookies propias y de terceros para fines funcionales (permitir la navegación web), para optimizar la navegación y personalizarla según tus preferencias así como para mostrarte publicidad en base a tu perfil de navegación (p.e páginas visitadas). Si pulsas , aceptas todas las cookies. Si pulsas RECHAZAR, rechazas todas las cookies. Para administrar las cookies pulsa en CONFIGURAR COOKIES. Si no pulsas ninguna opción no se utilizará ninguna cookie y volveremos a preguntarte cuando accedas de nuevo a la web. [ ] [ ] RECHAZAR [ ] CONFIGURAR COOKIES ” CONFIGURACIÓN DE COOKIES En este caso es posible que el usuario pueda CONFIGURAR las COOKIES abriendo una ventana de diálogo para el usuario. Un ejemplo de cómo se configura la ventana de configuración es el siguiente: AVISOS DE COOKIES RECHAZAR Cookies técnicas (esenciales) Son necesarias para la navegación y el buen [ ] [ ] funcionamiento de nuestra página web, controlar el tráfico y la comunicación de datos, identificar la sesión, garantizar la seguridad de tus compras,etc… Cookies de análisis Permiten cuantificar el número de usuarios y así realizar la [ ] [ ] medición y análisis estadístico de la utilización que haces de la web Documento actualizado con fecha: 2025-10-02 - Razón Social: IMGENIA ARTIFICIAL INTELLIGENCE, SL 2</w:t>
      </w:r>
    </w:p>
    <w:p>
      <w:pPr/>
      <w:r>
        <w:t>LSSI AVISO DE COOKIES Cookies de preferencias o personalización nos permiten recordar información [ ] [ ] para accedas al servicio con determinadas características que pueden diferenciar tu experiencia de la de otros usuarios, como, por ejemplo, el idioma, el número de resultados a mostrar, el aspecto o contenido del servicio en función del tipo de navegador, etc.. Publicitarias comportamentales Nos permiten analizar tus hábitos de [ ] [ ] navegación en Internet para que podamos mostrarte publicidad relacionada cPoanra t um páes rifnilf odrem naacvióegna acciócend.e a la Política de cookies . CLIENTE GUARDAR CONFIGURACIÓN EJEMPLO 2 “ Esta página web utiliza cookies para analizar de forma anónima y estadística el uso que haces de la web, mejorar los contenidos y tu experiencia de navegación. Para más información accede a la Política de Cookies Si pulsas , aceptas todas las cookies. Si pulsas RECHAZAR, rechazas todas las cookies. [ ] [ ] RECHAZAR ” En este caso se permite aceptar o rechazar TODAS las cookies sin opciones personalizables. EJEMPLO 3 “ Si aceptas la instalación de cookies nos ayudas a ofrecerte contenido y publicidad adaptándolo a tus preferencias y necesidades. Utilizamos cookies propias y de terceros para garantizar el correcto funcionamiento del portal, recoger información sobre su uso, mejorar nuestros servicios y mostrarte publicidad y contenido personalizado basándonos en el análisis de tu navegación. Puedes configurar o rechazar la utilización de cookies u obtener más información en nuestra política de cookies. Puedes aceptar todas las cookies o algunas, o rechazarlas, desde el apartado configuración de cookies. El acceso mediante pago se proporciona por un proveedor externo a este medio, conforme a sus propias condiciones legales. No se utilizarán cookies publicitarias ni de personalización de contenidos, salvo que las active expresamente, si bien utilizaremos cookies analíticas para obtener estadísticas anónimas y otras cookies exentas de consentimiento. Los espacios incluirían publicidad sin tratamiento de datos personales. Si pulsas COOKIES Y CONTINUAR GRATIS, aceptas todas las cookies. Si pulsasRECHAZAR Y PAGAR POR …..€ / AÑO, rechazas todas las cookies. Si pulsas CONFIGURAR COOKIES para decidir las opciones que prefieres. [ ] COOKIES Y CONTINUAR GRATIS [ ] RECHAZAR Y PAGAR POR …..€ / AÑO [ ] CONFIGURAR COOKIES ” Documento actualizado con fecha: 2025-10-02 - Razón Social: IMGENIA ARTIFICIAL INTELLIGENCE, SL 3</w:t>
      </w:r>
    </w:p>
    <w:p>
      <w:pPr/>
      <w:r>
        <w:t>LSSI AVISO DE COOKIES En este caso, igual que en el primero, se debe abrir una ventana de diálogo para que el usuario pueda configurar las diferentes opciones. RECHAZAR Y PAGAR Para rechazar y pagar pulsa en el botón de RECHAZAR Y PAGAR. En este caso se debe abrir una ventana de diálogo para el usuario: Un ejemplo de cómo configurar la ventana de diálogo es el siguiente: “ Has preferido rechazar las cookies, contrata la suscripción por …..€/mes Esta suscripción permite navegar rechazando el aviso de cookies, no implica dejar de recibir publicidad ni CLIENTE acceso a contenidos exclusivos o ventajas. CONTRATAR SUSCRIPCIÓN: ( son redirigidos automáticamente a una pasarela de pago si se quiere usar los servicios de la página web) Recuerda que tienes la opción de aceptar las cookies para seguir leyendo gratis VOLVER PARA ( son redirigidos de nuevo a la ventana principal de aceptar cookies y continuar gratis) ” Documento actualizado con fecha: 2025-10-02 - Razón Social: IMGENIA ARTIFICIAL INTELLIGENCE, SL 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